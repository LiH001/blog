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6522" w14:textId="77777777" w:rsidR="00D040B7" w:rsidRDefault="00000000">
      <w:pPr>
        <w:pStyle w:val="aa"/>
        <w:rPr>
          <w:lang w:eastAsia="zh-CN"/>
        </w:rPr>
      </w:pPr>
      <w:proofErr w:type="gramStart"/>
      <w:r>
        <w:rPr>
          <w:lang w:eastAsia="zh-CN"/>
        </w:rPr>
        <w:t>从畅课网站</w:t>
      </w:r>
      <w:proofErr w:type="gramEnd"/>
      <w:r>
        <w:rPr>
          <w:lang w:eastAsia="zh-CN"/>
        </w:rPr>
        <w:t>抓取题库的教程</w:t>
      </w:r>
    </w:p>
    <w:p w14:paraId="7C648F42" w14:textId="77777777" w:rsidR="00D040B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准备工作：进入页面与开启开发者模式</w:t>
      </w:r>
    </w:p>
    <w:p w14:paraId="38D8C2E0" w14:textId="77777777" w:rsidR="00D040B7" w:rsidRDefault="00000000">
      <w:pPr>
        <w:rPr>
          <w:lang w:eastAsia="zh-CN"/>
        </w:rPr>
      </w:pPr>
      <w:r>
        <w:rPr>
          <w:lang w:eastAsia="zh-CN"/>
        </w:rPr>
        <w:t>首先，进入你需要提取小测或题库的页面。</w:t>
      </w:r>
    </w:p>
    <w:p w14:paraId="6EB8D46D" w14:textId="04642B21" w:rsidR="00D040B7" w:rsidRDefault="00000000">
      <w:pPr>
        <w:rPr>
          <w:rFonts w:eastAsia="宋体"/>
          <w:lang w:eastAsia="zh-CN"/>
        </w:rPr>
      </w:pPr>
      <w:r>
        <w:rPr>
          <w:b/>
          <w:lang w:eastAsia="zh-CN"/>
        </w:rPr>
        <w:br/>
        <w:t>[</w:t>
      </w:r>
      <w:r>
        <w:rPr>
          <w:b/>
          <w:lang w:eastAsia="zh-CN"/>
        </w:rPr>
        <w:t>在此处插入图片</w:t>
      </w:r>
      <w:r>
        <w:rPr>
          <w:b/>
          <w:lang w:eastAsia="zh-CN"/>
        </w:rPr>
        <w:t xml:space="preserve"> p1.png</w:t>
      </w:r>
      <w:r>
        <w:rPr>
          <w:b/>
          <w:lang w:eastAsia="zh-CN"/>
        </w:rPr>
        <w:t>：展示小测练习题库页面</w:t>
      </w:r>
      <w:r>
        <w:rPr>
          <w:b/>
          <w:lang w:eastAsia="zh-CN"/>
        </w:rPr>
        <w:t>]</w:t>
      </w:r>
      <w:r>
        <w:rPr>
          <w:b/>
          <w:lang w:eastAsia="zh-CN"/>
        </w:rPr>
        <w:br/>
      </w:r>
      <w:r w:rsidR="00E04A85">
        <w:rPr>
          <w:rFonts w:eastAsia="宋体"/>
          <w:noProof/>
          <w:lang w:eastAsia="zh-CN"/>
        </w:rPr>
        <w:drawing>
          <wp:inline distT="0" distB="0" distL="0" distR="0" wp14:anchorId="11D7546D" wp14:editId="1D72451E">
            <wp:extent cx="5486400" cy="2919095"/>
            <wp:effectExtent l="0" t="0" r="0" b="0"/>
            <wp:docPr id="1091084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84425" name="图片 10910844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2637" w14:textId="77777777" w:rsidR="00E04A85" w:rsidRPr="00E04A85" w:rsidRDefault="00E04A85">
      <w:pPr>
        <w:rPr>
          <w:rFonts w:eastAsia="宋体" w:hint="eastAsia"/>
          <w:lang w:eastAsia="zh-CN"/>
        </w:rPr>
      </w:pPr>
    </w:p>
    <w:p w14:paraId="43BA5D9F" w14:textId="77777777" w:rsidR="00D040B7" w:rsidRDefault="00000000">
      <w:pPr>
        <w:rPr>
          <w:lang w:eastAsia="zh-CN"/>
        </w:rPr>
      </w:pPr>
      <w:r>
        <w:rPr>
          <w:lang w:eastAsia="zh-CN"/>
        </w:rPr>
        <w:t>按下</w:t>
      </w:r>
      <w:r>
        <w:rPr>
          <w:lang w:eastAsia="zh-CN"/>
        </w:rPr>
        <w:t xml:space="preserve"> f12 </w:t>
      </w:r>
      <w:r>
        <w:rPr>
          <w:lang w:eastAsia="zh-CN"/>
        </w:rPr>
        <w:t>打开开发者模式，然后打开</w:t>
      </w:r>
      <w:r>
        <w:rPr>
          <w:lang w:eastAsia="zh-CN"/>
        </w:rPr>
        <w:t>“</w:t>
      </w:r>
      <w:r>
        <w:rPr>
          <w:lang w:eastAsia="zh-CN"/>
        </w:rPr>
        <w:t>网络</w:t>
      </w:r>
      <w:r>
        <w:rPr>
          <w:lang w:eastAsia="zh-CN"/>
        </w:rPr>
        <w:t>”</w:t>
      </w:r>
      <w:r>
        <w:rPr>
          <w:lang w:eastAsia="zh-CN"/>
        </w:rPr>
        <w:t>模块，</w:t>
      </w:r>
      <w:proofErr w:type="gramStart"/>
      <w:r>
        <w:rPr>
          <w:lang w:eastAsia="zh-CN"/>
        </w:rPr>
        <w:t>勾选</w:t>
      </w:r>
      <w:r>
        <w:rPr>
          <w:lang w:eastAsia="zh-CN"/>
        </w:rPr>
        <w:t>“</w:t>
      </w:r>
      <w:r>
        <w:rPr>
          <w:lang w:eastAsia="zh-CN"/>
        </w:rPr>
        <w:t>保留日志</w:t>
      </w:r>
      <w:r>
        <w:rPr>
          <w:lang w:eastAsia="zh-CN"/>
        </w:rPr>
        <w:t>”</w:t>
      </w:r>
      <w:proofErr w:type="gramEnd"/>
      <w:r>
        <w:rPr>
          <w:lang w:eastAsia="zh-CN"/>
        </w:rPr>
        <w:t>，选择</w:t>
      </w:r>
      <w:r>
        <w:rPr>
          <w:lang w:eastAsia="zh-CN"/>
        </w:rPr>
        <w:t>“fetch/</w:t>
      </w:r>
      <w:proofErr w:type="spellStart"/>
      <w:r>
        <w:rPr>
          <w:lang w:eastAsia="zh-CN"/>
        </w:rPr>
        <w:t>xhr</w:t>
      </w:r>
      <w:proofErr w:type="spellEnd"/>
      <w:r>
        <w:rPr>
          <w:lang w:eastAsia="zh-CN"/>
        </w:rPr>
        <w:t>”</w:t>
      </w:r>
      <w:r>
        <w:rPr>
          <w:lang w:eastAsia="zh-CN"/>
        </w:rPr>
        <w:t>过滤器。</w:t>
      </w:r>
    </w:p>
    <w:p w14:paraId="5FA678B2" w14:textId="0090B512" w:rsidR="00D040B7" w:rsidRDefault="00000000">
      <w:pPr>
        <w:rPr>
          <w:rFonts w:eastAsia="宋体"/>
          <w:lang w:eastAsia="zh-CN"/>
        </w:rPr>
      </w:pPr>
      <w:r>
        <w:rPr>
          <w:b/>
          <w:lang w:eastAsia="zh-CN"/>
        </w:rPr>
        <w:lastRenderedPageBreak/>
        <w:br/>
        <w:t>[</w:t>
      </w:r>
      <w:r>
        <w:rPr>
          <w:b/>
          <w:lang w:eastAsia="zh-CN"/>
        </w:rPr>
        <w:t>在此处插入图片</w:t>
      </w:r>
      <w:r>
        <w:rPr>
          <w:b/>
          <w:lang w:eastAsia="zh-CN"/>
        </w:rPr>
        <w:t xml:space="preserve"> p2.jpg</w:t>
      </w:r>
      <w:r>
        <w:rPr>
          <w:b/>
          <w:lang w:eastAsia="zh-CN"/>
        </w:rPr>
        <w:t>：展示</w:t>
      </w:r>
      <w:r>
        <w:rPr>
          <w:b/>
          <w:lang w:eastAsia="zh-CN"/>
        </w:rPr>
        <w:t xml:space="preserve"> f12 </w:t>
      </w:r>
      <w:r>
        <w:rPr>
          <w:b/>
          <w:lang w:eastAsia="zh-CN"/>
        </w:rPr>
        <w:t>开发</w:t>
      </w:r>
      <w:proofErr w:type="gramStart"/>
      <w:r>
        <w:rPr>
          <w:b/>
          <w:lang w:eastAsia="zh-CN"/>
        </w:rPr>
        <w:t>者模式</w:t>
      </w:r>
      <w:proofErr w:type="gramEnd"/>
      <w:r>
        <w:rPr>
          <w:b/>
          <w:lang w:eastAsia="zh-CN"/>
        </w:rPr>
        <w:t>与网络设置</w:t>
      </w:r>
      <w:r>
        <w:rPr>
          <w:b/>
          <w:lang w:eastAsia="zh-CN"/>
        </w:rPr>
        <w:t>]</w:t>
      </w:r>
      <w:r>
        <w:rPr>
          <w:b/>
          <w:lang w:eastAsia="zh-CN"/>
        </w:rPr>
        <w:br/>
      </w:r>
      <w:r w:rsidR="00E04A85">
        <w:rPr>
          <w:rFonts w:eastAsia="宋体"/>
          <w:noProof/>
          <w:lang w:eastAsia="zh-CN"/>
        </w:rPr>
        <w:drawing>
          <wp:inline distT="0" distB="0" distL="0" distR="0" wp14:anchorId="4A7F2571" wp14:editId="35E556A2">
            <wp:extent cx="5486400" cy="2936240"/>
            <wp:effectExtent l="0" t="0" r="0" b="0"/>
            <wp:docPr id="1209371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1194" name="图片 1209371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461D" w14:textId="77777777" w:rsidR="00E04A85" w:rsidRPr="00E04A85" w:rsidRDefault="00E04A85">
      <w:pPr>
        <w:rPr>
          <w:rFonts w:eastAsia="宋体" w:hint="eastAsia"/>
          <w:lang w:eastAsia="zh-CN"/>
        </w:rPr>
      </w:pPr>
    </w:p>
    <w:p w14:paraId="10714000" w14:textId="77777777" w:rsidR="00D040B7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获取网络请求：查看测试记录</w:t>
      </w:r>
    </w:p>
    <w:p w14:paraId="63B0F2B9" w14:textId="77777777" w:rsidR="00D040B7" w:rsidRDefault="00000000">
      <w:pPr>
        <w:rPr>
          <w:lang w:eastAsia="zh-CN"/>
        </w:rPr>
      </w:pPr>
      <w:r>
        <w:rPr>
          <w:lang w:eastAsia="zh-CN"/>
        </w:rPr>
        <w:t>点击对应记录右侧的</w:t>
      </w:r>
      <w:r>
        <w:rPr>
          <w:lang w:eastAsia="zh-CN"/>
        </w:rPr>
        <w:t>“</w:t>
      </w:r>
      <w:r>
        <w:rPr>
          <w:lang w:eastAsia="zh-CN"/>
        </w:rPr>
        <w:t>查看</w:t>
      </w:r>
      <w:r>
        <w:rPr>
          <w:lang w:eastAsia="zh-CN"/>
        </w:rPr>
        <w:t>”</w:t>
      </w:r>
      <w:r>
        <w:rPr>
          <w:lang w:eastAsia="zh-CN"/>
        </w:rPr>
        <w:t>按钮。</w:t>
      </w:r>
    </w:p>
    <w:p w14:paraId="165CA24A" w14:textId="763D6A08" w:rsidR="00D040B7" w:rsidRDefault="00000000">
      <w:pPr>
        <w:rPr>
          <w:rFonts w:eastAsia="宋体"/>
          <w:lang w:eastAsia="zh-CN"/>
        </w:rPr>
      </w:pPr>
      <w:r>
        <w:rPr>
          <w:b/>
          <w:lang w:eastAsia="zh-CN"/>
        </w:rPr>
        <w:lastRenderedPageBreak/>
        <w:br/>
        <w:t>[</w:t>
      </w:r>
      <w:r>
        <w:rPr>
          <w:b/>
          <w:lang w:eastAsia="zh-CN"/>
        </w:rPr>
        <w:t>在此处插入图片</w:t>
      </w:r>
      <w:r>
        <w:rPr>
          <w:b/>
          <w:lang w:eastAsia="zh-CN"/>
        </w:rPr>
        <w:t xml:space="preserve"> p3.png</w:t>
      </w:r>
      <w:r>
        <w:rPr>
          <w:b/>
          <w:lang w:eastAsia="zh-CN"/>
        </w:rPr>
        <w:t>：展示点击</w:t>
      </w:r>
      <w:r>
        <w:rPr>
          <w:b/>
          <w:lang w:eastAsia="zh-CN"/>
        </w:rPr>
        <w:t>“</w:t>
      </w:r>
      <w:r>
        <w:rPr>
          <w:b/>
          <w:lang w:eastAsia="zh-CN"/>
        </w:rPr>
        <w:t>查看</w:t>
      </w:r>
      <w:r>
        <w:rPr>
          <w:b/>
          <w:lang w:eastAsia="zh-CN"/>
        </w:rPr>
        <w:t>”</w:t>
      </w:r>
      <w:r>
        <w:rPr>
          <w:b/>
          <w:lang w:eastAsia="zh-CN"/>
        </w:rPr>
        <w:t>按钮</w:t>
      </w:r>
      <w:r>
        <w:rPr>
          <w:b/>
          <w:lang w:eastAsia="zh-CN"/>
        </w:rPr>
        <w:t>]</w:t>
      </w:r>
      <w:r>
        <w:rPr>
          <w:b/>
          <w:lang w:eastAsia="zh-CN"/>
        </w:rPr>
        <w:br/>
      </w:r>
      <w:r w:rsidR="00E04A85">
        <w:rPr>
          <w:rFonts w:eastAsia="宋体"/>
          <w:noProof/>
          <w:lang w:eastAsia="zh-CN"/>
        </w:rPr>
        <w:drawing>
          <wp:inline distT="0" distB="0" distL="0" distR="0" wp14:anchorId="2D19ABD2" wp14:editId="388F35E5">
            <wp:extent cx="5486400" cy="5336540"/>
            <wp:effectExtent l="0" t="0" r="0" b="0"/>
            <wp:docPr id="1723275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7555" name="图片 1723275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75B2" w14:textId="77777777" w:rsidR="00E04A85" w:rsidRPr="00E04A85" w:rsidRDefault="00E04A85">
      <w:pPr>
        <w:rPr>
          <w:rFonts w:eastAsia="宋体" w:hint="eastAsia"/>
          <w:lang w:eastAsia="zh-CN"/>
        </w:rPr>
      </w:pPr>
    </w:p>
    <w:p w14:paraId="7ACAA6C1" w14:textId="77777777" w:rsidR="00D040B7" w:rsidRDefault="00000000">
      <w:pPr>
        <w:rPr>
          <w:lang w:eastAsia="zh-CN"/>
        </w:rPr>
      </w:pPr>
      <w:r>
        <w:rPr>
          <w:lang w:eastAsia="zh-CN"/>
        </w:rPr>
        <w:t>此时注意网页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中的数字编号（例如</w:t>
      </w:r>
      <w:r>
        <w:rPr>
          <w:lang w:eastAsia="zh-CN"/>
        </w:rPr>
        <w:t xml:space="preserve"> 1417044</w:t>
      </w:r>
      <w:r>
        <w:rPr>
          <w:lang w:eastAsia="zh-CN"/>
        </w:rPr>
        <w:t>），在网络面板中找到与之同名的数据包。</w:t>
      </w:r>
    </w:p>
    <w:p w14:paraId="294C7EC5" w14:textId="4E566AF8" w:rsidR="00E04A85" w:rsidRDefault="00000000">
      <w:pPr>
        <w:rPr>
          <w:rFonts w:eastAsia="宋体" w:hint="eastAsia"/>
          <w:lang w:eastAsia="zh-CN"/>
        </w:rPr>
      </w:pPr>
      <w:r>
        <w:rPr>
          <w:b/>
          <w:lang w:eastAsia="zh-CN"/>
        </w:rPr>
        <w:lastRenderedPageBreak/>
        <w:br/>
        <w:t>[</w:t>
      </w:r>
      <w:r>
        <w:rPr>
          <w:b/>
          <w:lang w:eastAsia="zh-CN"/>
        </w:rPr>
        <w:t>在此处插入图片</w:t>
      </w:r>
      <w:r>
        <w:rPr>
          <w:b/>
          <w:lang w:eastAsia="zh-CN"/>
        </w:rPr>
        <w:t xml:space="preserve"> p4.png</w:t>
      </w:r>
      <w:r>
        <w:rPr>
          <w:b/>
          <w:lang w:eastAsia="zh-CN"/>
        </w:rPr>
        <w:t>：展示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url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中的数字与网络面板中同名请求的对应</w:t>
      </w:r>
      <w:r>
        <w:rPr>
          <w:b/>
          <w:lang w:eastAsia="zh-CN"/>
        </w:rPr>
        <w:t>]</w:t>
      </w:r>
      <w:r>
        <w:rPr>
          <w:b/>
          <w:lang w:eastAsia="zh-CN"/>
        </w:rPr>
        <w:br/>
      </w:r>
      <w:r w:rsidR="00E04A85">
        <w:rPr>
          <w:rFonts w:eastAsia="宋体" w:hint="eastAsia"/>
          <w:noProof/>
          <w:lang w:eastAsia="zh-CN"/>
        </w:rPr>
        <w:drawing>
          <wp:inline distT="0" distB="0" distL="0" distR="0" wp14:anchorId="64529764" wp14:editId="5CDE9083">
            <wp:extent cx="5486400" cy="2939415"/>
            <wp:effectExtent l="0" t="0" r="0" b="0"/>
            <wp:docPr id="8422072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07291" name="图片 8422072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FA99" w14:textId="77777777" w:rsidR="00E04A85" w:rsidRPr="00E04A85" w:rsidRDefault="00E04A85">
      <w:pPr>
        <w:rPr>
          <w:rFonts w:eastAsia="宋体" w:hint="eastAsia"/>
          <w:lang w:eastAsia="zh-CN"/>
        </w:rPr>
      </w:pPr>
    </w:p>
    <w:p w14:paraId="0FB8C1C3" w14:textId="77777777" w:rsidR="00D040B7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提取数据包</w:t>
      </w:r>
    </w:p>
    <w:p w14:paraId="3DEE17A1" w14:textId="77777777" w:rsidR="00D040B7" w:rsidRDefault="00000000">
      <w:pPr>
        <w:rPr>
          <w:lang w:eastAsia="zh-CN"/>
        </w:rPr>
      </w:pPr>
      <w:r>
        <w:rPr>
          <w:lang w:eastAsia="zh-CN"/>
        </w:rPr>
        <w:t>右键点击该请求，选择</w:t>
      </w:r>
      <w:r>
        <w:rPr>
          <w:lang w:eastAsia="zh-CN"/>
        </w:rPr>
        <w:t>“</w:t>
      </w:r>
      <w:r>
        <w:rPr>
          <w:lang w:eastAsia="zh-CN"/>
        </w:rPr>
        <w:t>复制</w:t>
      </w:r>
      <w:r>
        <w:rPr>
          <w:lang w:eastAsia="zh-CN"/>
        </w:rPr>
        <w:t>” -&gt; “</w:t>
      </w:r>
      <w:r>
        <w:rPr>
          <w:lang w:eastAsia="zh-CN"/>
        </w:rPr>
        <w:t>复制响应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20D4165" w14:textId="1F1A9E60" w:rsidR="00D040B7" w:rsidRDefault="00000000">
      <w:pPr>
        <w:rPr>
          <w:rFonts w:eastAsia="宋体"/>
          <w:lang w:eastAsia="zh-CN"/>
        </w:rPr>
      </w:pPr>
      <w:r>
        <w:rPr>
          <w:b/>
          <w:lang w:eastAsia="zh-CN"/>
        </w:rPr>
        <w:lastRenderedPageBreak/>
        <w:br/>
        <w:t>[</w:t>
      </w:r>
      <w:r>
        <w:rPr>
          <w:b/>
          <w:lang w:eastAsia="zh-CN"/>
        </w:rPr>
        <w:t>在此处插入图片</w:t>
      </w:r>
      <w:r>
        <w:rPr>
          <w:b/>
          <w:lang w:eastAsia="zh-CN"/>
        </w:rPr>
        <w:t xml:space="preserve"> p5.png</w:t>
      </w:r>
      <w:r>
        <w:rPr>
          <w:b/>
          <w:lang w:eastAsia="zh-CN"/>
        </w:rPr>
        <w:t>：展示复制响应的操作</w:t>
      </w:r>
      <w:r>
        <w:rPr>
          <w:b/>
          <w:lang w:eastAsia="zh-CN"/>
        </w:rPr>
        <w:t>]</w:t>
      </w:r>
      <w:r>
        <w:rPr>
          <w:b/>
          <w:lang w:eastAsia="zh-CN"/>
        </w:rPr>
        <w:br/>
      </w:r>
      <w:r w:rsidR="00E04A85">
        <w:rPr>
          <w:rFonts w:eastAsia="宋体"/>
          <w:noProof/>
          <w:lang w:eastAsia="zh-CN"/>
        </w:rPr>
        <w:drawing>
          <wp:inline distT="0" distB="0" distL="0" distR="0" wp14:anchorId="5B3A85DE" wp14:editId="66F2BF9E">
            <wp:extent cx="5486400" cy="5926455"/>
            <wp:effectExtent l="0" t="0" r="0" b="0"/>
            <wp:docPr id="2209428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2877" name="图片 2209428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3C56" w14:textId="77777777" w:rsidR="00E04A85" w:rsidRPr="00E04A85" w:rsidRDefault="00E04A85">
      <w:pPr>
        <w:rPr>
          <w:rFonts w:eastAsia="宋体" w:hint="eastAsia"/>
          <w:lang w:eastAsia="zh-CN"/>
        </w:rPr>
      </w:pPr>
    </w:p>
    <w:p w14:paraId="0192AB98" w14:textId="77777777" w:rsidR="00D040B7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解析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数据</w:t>
      </w:r>
    </w:p>
    <w:p w14:paraId="72CD88E8" w14:textId="77777777" w:rsidR="00D040B7" w:rsidRDefault="00000000">
      <w:pPr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vscode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或其他文本编辑器，新建文件并将复制的内容粘贴进去。</w:t>
      </w:r>
    </w:p>
    <w:p w14:paraId="520A304E" w14:textId="566636CF" w:rsidR="00D040B7" w:rsidRDefault="00000000">
      <w:pPr>
        <w:rPr>
          <w:rFonts w:eastAsia="宋体"/>
          <w:lang w:eastAsia="zh-CN"/>
        </w:rPr>
      </w:pPr>
      <w:r>
        <w:rPr>
          <w:b/>
          <w:lang w:eastAsia="zh-CN"/>
        </w:rPr>
        <w:lastRenderedPageBreak/>
        <w:br/>
        <w:t>[</w:t>
      </w:r>
      <w:r>
        <w:rPr>
          <w:b/>
          <w:lang w:eastAsia="zh-CN"/>
        </w:rPr>
        <w:t>在此处插入图片</w:t>
      </w:r>
      <w:r>
        <w:rPr>
          <w:b/>
          <w:lang w:eastAsia="zh-CN"/>
        </w:rPr>
        <w:t xml:space="preserve"> p6.png</w:t>
      </w:r>
      <w:r>
        <w:rPr>
          <w:b/>
          <w:lang w:eastAsia="zh-CN"/>
        </w:rPr>
        <w:t>：展示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vscode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中粘贴好的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json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数据结构</w:t>
      </w:r>
      <w:r>
        <w:rPr>
          <w:b/>
          <w:lang w:eastAsia="zh-CN"/>
        </w:rPr>
        <w:t>]</w:t>
      </w:r>
      <w:r>
        <w:rPr>
          <w:b/>
          <w:lang w:eastAsia="zh-CN"/>
        </w:rPr>
        <w:br/>
      </w:r>
      <w:r w:rsidR="00E04A85">
        <w:rPr>
          <w:rFonts w:eastAsia="宋体"/>
          <w:noProof/>
          <w:lang w:eastAsia="zh-CN"/>
        </w:rPr>
        <w:drawing>
          <wp:inline distT="0" distB="0" distL="0" distR="0" wp14:anchorId="2A518BA7" wp14:editId="5DD39455">
            <wp:extent cx="5486400" cy="3830320"/>
            <wp:effectExtent l="0" t="0" r="0" b="0"/>
            <wp:docPr id="320061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1115" name="图片 3200611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0D9D" w14:textId="77777777" w:rsidR="00E04A85" w:rsidRPr="00E04A85" w:rsidRDefault="00E04A85">
      <w:pPr>
        <w:rPr>
          <w:rFonts w:eastAsia="宋体" w:hint="eastAsia"/>
          <w:lang w:eastAsia="zh-CN"/>
        </w:rPr>
      </w:pPr>
    </w:p>
    <w:p w14:paraId="6BEC07A9" w14:textId="77777777" w:rsidR="00D040B7" w:rsidRDefault="00000000">
      <w:pPr>
        <w:rPr>
          <w:lang w:eastAsia="zh-CN"/>
        </w:rPr>
      </w:pPr>
      <w:r>
        <w:rPr>
          <w:lang w:eastAsia="zh-CN"/>
        </w:rPr>
        <w:t>由于数据是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unicode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编码（显示为</w:t>
      </w:r>
      <w:r>
        <w:rPr>
          <w:lang w:eastAsia="zh-CN"/>
        </w:rPr>
        <w:t xml:space="preserve"> \u </w:t>
      </w:r>
      <w:r>
        <w:rPr>
          <w:lang w:eastAsia="zh-CN"/>
        </w:rPr>
        <w:t>开头的字符），你可以直接把整段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交给</w:t>
      </w:r>
      <w:r>
        <w:rPr>
          <w:lang w:eastAsia="zh-CN"/>
        </w:rPr>
        <w:t xml:space="preserve"> ai</w:t>
      </w:r>
      <w:r>
        <w:rPr>
          <w:lang w:eastAsia="zh-CN"/>
        </w:rPr>
        <w:t>，让</w:t>
      </w:r>
      <w:r>
        <w:rPr>
          <w:lang w:eastAsia="zh-CN"/>
        </w:rPr>
        <w:t xml:space="preserve"> ai </w:t>
      </w:r>
      <w:r>
        <w:rPr>
          <w:lang w:eastAsia="zh-CN"/>
        </w:rPr>
        <w:t>帮你把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unicode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转化为正常中文，并梳理出最终的题库文本。</w:t>
      </w:r>
    </w:p>
    <w:p w14:paraId="58EECABD" w14:textId="44263D3B" w:rsidR="00D040B7" w:rsidRDefault="00000000">
      <w:pPr>
        <w:rPr>
          <w:rFonts w:eastAsia="宋体"/>
          <w:lang w:eastAsia="zh-CN"/>
        </w:rPr>
      </w:pPr>
      <w:r>
        <w:rPr>
          <w:b/>
          <w:lang w:eastAsia="zh-CN"/>
        </w:rPr>
        <w:br/>
        <w:t>[</w:t>
      </w:r>
      <w:r>
        <w:rPr>
          <w:b/>
          <w:lang w:eastAsia="zh-CN"/>
        </w:rPr>
        <w:t>在此处插入图片</w:t>
      </w:r>
      <w:r>
        <w:rPr>
          <w:b/>
          <w:lang w:eastAsia="zh-CN"/>
        </w:rPr>
        <w:t xml:space="preserve"> p7.png</w:t>
      </w:r>
      <w:r>
        <w:rPr>
          <w:b/>
          <w:lang w:eastAsia="zh-CN"/>
        </w:rPr>
        <w:t>：展示包含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unicode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编码的题目详情</w:t>
      </w:r>
      <w:r>
        <w:rPr>
          <w:b/>
          <w:lang w:eastAsia="zh-CN"/>
        </w:rPr>
        <w:t>]</w:t>
      </w:r>
      <w:r>
        <w:rPr>
          <w:b/>
          <w:lang w:eastAsia="zh-CN"/>
        </w:rPr>
        <w:br/>
      </w:r>
      <w:r w:rsidR="00E04A85">
        <w:rPr>
          <w:rFonts w:eastAsia="宋体"/>
          <w:noProof/>
          <w:lang w:eastAsia="zh-CN"/>
        </w:rPr>
        <w:drawing>
          <wp:inline distT="0" distB="0" distL="0" distR="0" wp14:anchorId="0A07E24B" wp14:editId="3B72B4AA">
            <wp:extent cx="5486400" cy="2305685"/>
            <wp:effectExtent l="0" t="0" r="0" b="0"/>
            <wp:docPr id="7167464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46478" name="图片 7167464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0606" w14:textId="77777777" w:rsidR="00E04A85" w:rsidRPr="00E04A85" w:rsidRDefault="00E04A85">
      <w:pPr>
        <w:rPr>
          <w:rFonts w:eastAsia="宋体" w:hint="eastAsia"/>
          <w:lang w:eastAsia="zh-CN"/>
        </w:rPr>
      </w:pPr>
    </w:p>
    <w:sectPr w:rsidR="00E04A85" w:rsidRPr="00E04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89404">
    <w:abstractNumId w:val="8"/>
  </w:num>
  <w:num w:numId="2" w16cid:durableId="1685353856">
    <w:abstractNumId w:val="6"/>
  </w:num>
  <w:num w:numId="3" w16cid:durableId="2096318467">
    <w:abstractNumId w:val="5"/>
  </w:num>
  <w:num w:numId="4" w16cid:durableId="1078865780">
    <w:abstractNumId w:val="4"/>
  </w:num>
  <w:num w:numId="5" w16cid:durableId="1721396645">
    <w:abstractNumId w:val="7"/>
  </w:num>
  <w:num w:numId="6" w16cid:durableId="268438877">
    <w:abstractNumId w:val="3"/>
  </w:num>
  <w:num w:numId="7" w16cid:durableId="581377458">
    <w:abstractNumId w:val="2"/>
  </w:num>
  <w:num w:numId="8" w16cid:durableId="157967729">
    <w:abstractNumId w:val="1"/>
  </w:num>
  <w:num w:numId="9" w16cid:durableId="185696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A60"/>
    <w:rsid w:val="00AA1D8D"/>
    <w:rsid w:val="00B47730"/>
    <w:rsid w:val="00CB0664"/>
    <w:rsid w:val="00D040B7"/>
    <w:rsid w:val="00E04A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576D8"/>
  <w14:defaultImageDpi w14:val="300"/>
  <w15:docId w15:val="{5BAA0EFF-52A2-4900-9D88-DF5D9222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283</Words>
  <Characters>349</Characters>
  <Application>Microsoft Office Word</Application>
  <DocSecurity>0</DocSecurity>
  <Lines>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好 李</cp:lastModifiedBy>
  <cp:revision>2</cp:revision>
  <dcterms:created xsi:type="dcterms:W3CDTF">2013-12-23T23:15:00Z</dcterms:created>
  <dcterms:modified xsi:type="dcterms:W3CDTF">2026-06-23T16:46:00Z</dcterms:modified>
  <cp:category/>
</cp:coreProperties>
</file>